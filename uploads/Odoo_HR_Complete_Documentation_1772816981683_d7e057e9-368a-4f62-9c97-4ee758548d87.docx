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Odoo HR Documentation</w:t>
      </w:r>
    </w:p>
    <w:p>
      <w:r>
        <w:br/>
        <w:t>This document provides a complete, end-to-end documentation of Odoo HR functions, covering every module, process, and workflow from basic employee actions to enterprise-scale HR operations.</w:t>
        <w:br/>
        <w:br/>
        <w:t>====================</w:t>
        <w:br/>
        <w:t>1. Employee Master Data</w:t>
        <w:br/>
        <w:t>====================</w:t>
        <w:br/>
        <w:t>- Employee profile creation</w:t>
        <w:br/>
        <w:t>- Personal information</w:t>
        <w:br/>
        <w:t>- Contact details</w:t>
        <w:br/>
        <w:t>- Emergency contacts</w:t>
        <w:br/>
        <w:t>- Identification documents</w:t>
        <w:br/>
        <w:t>- Employment details</w:t>
        <w:br/>
        <w:t>- Job positions</w:t>
        <w:br/>
        <w:t>- Departments</w:t>
        <w:br/>
        <w:t>- Managers</w:t>
        <w:br/>
        <w:t>- Contracts</w:t>
        <w:br/>
        <w:t>- Skills and tags</w:t>
        <w:br/>
        <w:br/>
        <w:t>====================</w:t>
        <w:br/>
        <w:t>2. Organizational Structure</w:t>
        <w:br/>
        <w:t>====================</w:t>
        <w:br/>
        <w:t>- Departments</w:t>
        <w:br/>
        <w:t>- Job roles</w:t>
        <w:br/>
        <w:t>- Reporting hierarchy</w:t>
        <w:br/>
        <w:t>- Organizational charts</w:t>
        <w:br/>
        <w:br/>
        <w:t>====================</w:t>
        <w:br/>
        <w:t>3. Recruitment Management</w:t>
        <w:br/>
        <w:t>====================</w:t>
        <w:br/>
        <w:t>- Job creation</w:t>
        <w:br/>
        <w:t>- Job postings</w:t>
        <w:br/>
        <w:t>- Applicant tracking</w:t>
        <w:br/>
        <w:t>- Interview scheduling</w:t>
        <w:br/>
        <w:t>- Hiring pipeline</w:t>
        <w:br/>
        <w:t>- Offer letters</w:t>
        <w:br/>
        <w:t>- Applicant-to-employee conversion</w:t>
        <w:br/>
        <w:br/>
        <w:t>====================</w:t>
        <w:br/>
        <w:t>4. Onboarding</w:t>
        <w:br/>
        <w:t>====================</w:t>
        <w:br/>
        <w:t>- Pre-onboarding</w:t>
        <w:br/>
        <w:t>- Task checklists</w:t>
        <w:br/>
        <w:t>- IT &amp; HR coordination</w:t>
        <w:br/>
        <w:t>- Access setup</w:t>
        <w:br/>
        <w:br/>
        <w:t>====================</w:t>
        <w:br/>
        <w:t>5. Attendance Management</w:t>
        <w:br/>
        <w:t>====================</w:t>
        <w:br/>
        <w:t>- Check-in/check-out</w:t>
        <w:br/>
        <w:t>- Kiosk mode</w:t>
        <w:br/>
        <w:t>- Biometric integration</w:t>
        <w:br/>
        <w:t>- Attendance rules</w:t>
        <w:br/>
        <w:t>- Late/early tracking</w:t>
        <w:br/>
        <w:br/>
        <w:t>====================</w:t>
        <w:br/>
        <w:t>6. Leave Management</w:t>
        <w:br/>
        <w:t>====================</w:t>
        <w:br/>
        <w:t>- Leave types</w:t>
        <w:br/>
        <w:t>- Accrual rules</w:t>
        <w:br/>
        <w:t>- Approval workflows</w:t>
        <w:br/>
        <w:t>- Leave balances</w:t>
        <w:br/>
        <w:t>- Reports</w:t>
        <w:br/>
        <w:br/>
        <w:t>====================</w:t>
        <w:br/>
        <w:t>7. Shift &amp; Schedule Management</w:t>
        <w:br/>
        <w:t>====================</w:t>
        <w:br/>
        <w:t>- Work calendars</w:t>
        <w:br/>
        <w:t>- Shift assignments</w:t>
        <w:br/>
        <w:t>- Rotational shifts</w:t>
        <w:br/>
        <w:br/>
        <w:t>====================</w:t>
        <w:br/>
        <w:t>8. Payroll Management</w:t>
        <w:br/>
        <w:t>====================</w:t>
        <w:br/>
        <w:t>- Salary structures</w:t>
        <w:br/>
        <w:t>- Allowances</w:t>
        <w:br/>
        <w:t>- Deductions</w:t>
        <w:br/>
        <w:t>- Payslip generation</w:t>
        <w:br/>
        <w:t>- Payroll batches</w:t>
        <w:br/>
        <w:t>- Tax compliance</w:t>
        <w:br/>
        <w:br/>
        <w:t>====================</w:t>
        <w:br/>
        <w:t>9. Expense Management</w:t>
        <w:br/>
        <w:t>====================</w:t>
        <w:br/>
        <w:t>- Expense submissions</w:t>
        <w:br/>
        <w:t>- Approvals</w:t>
        <w:br/>
        <w:t>- Reimbursements</w:t>
        <w:br/>
        <w:br/>
        <w:t>====================</w:t>
        <w:br/>
        <w:t>10. Performance Management</w:t>
        <w:br/>
        <w:t>====================</w:t>
        <w:br/>
        <w:t>- Goals</w:t>
        <w:br/>
        <w:t>- KPIs</w:t>
        <w:br/>
        <w:t>- Appraisals</w:t>
        <w:br/>
        <w:t>- 360 reviews</w:t>
        <w:br/>
        <w:br/>
        <w:t>====================</w:t>
        <w:br/>
        <w:t>11. Learning &amp; Development</w:t>
        <w:br/>
        <w:t>====================</w:t>
        <w:br/>
        <w:t>- Courses</w:t>
        <w:br/>
        <w:t>- Certifications</w:t>
        <w:br/>
        <w:t>- Skill tracking</w:t>
        <w:br/>
        <w:br/>
        <w:t>====================</w:t>
        <w:br/>
        <w:t>12. Employee Self Service</w:t>
        <w:br/>
        <w:t>====================</w:t>
        <w:br/>
        <w:t>- Profile access</w:t>
        <w:br/>
        <w:t>- Leave requests</w:t>
        <w:br/>
        <w:t>- Payslips</w:t>
        <w:br/>
        <w:t>- Attendance</w:t>
        <w:br/>
        <w:br/>
        <w:t>====================</w:t>
        <w:br/>
        <w:t>13. Document Management</w:t>
        <w:br/>
        <w:t>====================</w:t>
        <w:br/>
        <w:t>- Contracts</w:t>
        <w:br/>
        <w:t>- Policies</w:t>
        <w:br/>
        <w:t>- Certificates</w:t>
        <w:br/>
        <w:t>- Versioning</w:t>
        <w:br/>
        <w:br/>
        <w:t>====================</w:t>
        <w:br/>
        <w:t>14. Contract Management</w:t>
        <w:br/>
        <w:t>====================</w:t>
        <w:br/>
        <w:t>- Creation</w:t>
        <w:br/>
        <w:t>- Renewal</w:t>
        <w:br/>
        <w:t>- Termination</w:t>
        <w:br/>
        <w:t>- History</w:t>
        <w:br/>
        <w:br/>
        <w:t>====================</w:t>
        <w:br/>
        <w:t>15. Disciplinary &amp; Grievance</w:t>
        <w:br/>
        <w:t>====================</w:t>
        <w:br/>
        <w:t>- Warnings</w:t>
        <w:br/>
        <w:t>- Incidents</w:t>
        <w:br/>
        <w:t>- Resolutions</w:t>
        <w:br/>
        <w:br/>
        <w:t>====================</w:t>
        <w:br/>
        <w:t>16. Exit Management</w:t>
        <w:br/>
        <w:t>====================</w:t>
        <w:br/>
        <w:t>- Resignation</w:t>
        <w:br/>
        <w:t>- Clearance</w:t>
        <w:br/>
        <w:t>- Final settlement</w:t>
        <w:br/>
        <w:br/>
        <w:t>====================</w:t>
        <w:br/>
        <w:t>17. HR Analytics</w:t>
        <w:br/>
        <w:t>====================</w:t>
        <w:br/>
        <w:t>- Reports</w:t>
        <w:br/>
        <w:t>- Dashboards</w:t>
        <w:br/>
        <w:t>- KPIs</w:t>
        <w:br/>
        <w:br/>
        <w:t>====================</w:t>
        <w:br/>
        <w:t>18. Security &amp; Access Control</w:t>
        <w:br/>
        <w:t>====================</w:t>
        <w:br/>
        <w:t>- Roles</w:t>
        <w:br/>
        <w:t>- Permissions</w:t>
        <w:br/>
        <w:t>- Multi-company</w:t>
        <w:br/>
        <w:br/>
        <w:t>====================</w:t>
        <w:br/>
        <w:t>19. Integrations</w:t>
        <w:br/>
        <w:t>====================</w:t>
        <w:br/>
        <w:t>- Accounting</w:t>
        <w:br/>
        <w:t>- CRM</w:t>
        <w:br/>
        <w:t>- Projects</w:t>
        <w:br/>
        <w:t>- APIs</w:t>
        <w:br/>
        <w:br/>
        <w:t>====================</w:t>
        <w:br/>
        <w:t>20. Enterprise Features</w:t>
        <w:br/>
        <w:t>====================</w:t>
        <w:br/>
        <w:t>- Multi-country</w:t>
        <w:br/>
        <w:t>- Localization</w:t>
        <w:br/>
        <w:t>- Automation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