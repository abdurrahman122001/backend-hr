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Odoo HR – Complete Functional Documentation</w:t>
      </w:r>
    </w:p>
    <w:p>
      <w:pPr>
        <w:pStyle w:val="Heading2"/>
      </w:pPr>
      <w:r>
        <w:t>Introduction</w:t>
      </w:r>
    </w:p>
    <w:p>
      <w:r>
        <w:t>This document is a comprehensive, enterprise-level functional documentation of the Odoo Human Resources (HR) system. It covers every HR function from basic employee operations to advanced enterprise workflows. The documentation includes standard Odoo HR features along with additional functions derived from official Odoo HR video tutorials.</w:t>
      </w:r>
    </w:p>
    <w:p>
      <w:pPr>
        <w:pStyle w:val="Heading2"/>
      </w:pPr>
      <w:r>
        <w:t>1. Employee Management (HR Core)</w:t>
      </w:r>
    </w:p>
    <w:p>
      <w:r>
        <w:t>- Employee creation and profile management</w:t>
        <w:br/>
        <w:t>- Personal details, contact details, emergency contacts</w:t>
        <w:br/>
        <w:t>- Work information (job position, department, manager)</w:t>
        <w:br/>
        <w:t>- Skills management and skill levels</w:t>
        <w:br/>
        <w:t>- Employee tags and categories</w:t>
        <w:br/>
        <w:t>- Presence control (who is present/absent in real time)</w:t>
        <w:br/>
        <w:t>- Employee certifications and licenses</w:t>
        <w:br/>
        <w:t>- Employee badges and recognitions</w:t>
        <w:br/>
        <w:t>- Employee retention tracking</w:t>
        <w:br/>
        <w:t>- Organizational chart</w:t>
      </w:r>
    </w:p>
    <w:p>
      <w:pPr>
        <w:pStyle w:val="Heading2"/>
      </w:pPr>
      <w:r>
        <w:t>2. Department &amp; Organizational Structure</w:t>
      </w:r>
    </w:p>
    <w:p>
      <w:r>
        <w:t>- Department creation and hierarchy</w:t>
        <w:br/>
        <w:t>- Department managers</w:t>
        <w:br/>
        <w:t>- Job positions and vacancies</w:t>
        <w:br/>
        <w:t>- Reporting structure and manager relationships</w:t>
        <w:br/>
        <w:t>- Headcount analysis by department</w:t>
      </w:r>
    </w:p>
    <w:p>
      <w:pPr>
        <w:pStyle w:val="Heading2"/>
      </w:pPr>
      <w:r>
        <w:t>3. Recruitment Management</w:t>
      </w:r>
    </w:p>
    <w:p>
      <w:r>
        <w:t>- Job position creation</w:t>
        <w:br/>
        <w:t>- Recruitment pipeline (stages)</w:t>
        <w:br/>
        <w:t>- Applicant creation and resume attachment</w:t>
        <w:br/>
        <w:t>- Interview scheduling</w:t>
        <w:br/>
        <w:t>- Interview forms and evaluations</w:t>
        <w:br/>
        <w:t>- Applicant skills tracking</w:t>
        <w:br/>
        <w:t>- Hiring approval workflow</w:t>
        <w:br/>
        <w:t>- Applicant to employee conversion</w:t>
        <w:br/>
        <w:t>- Recruitment analytics</w:t>
      </w:r>
    </w:p>
    <w:p>
      <w:pPr>
        <w:pStyle w:val="Heading2"/>
      </w:pPr>
      <w:r>
        <w:t>4. Employee Referrals</w:t>
      </w:r>
    </w:p>
    <w:p>
      <w:r>
        <w:t>- Referral program setup</w:t>
        <w:br/>
        <w:t>- Job sharing via referrals</w:t>
        <w:br/>
        <w:t>- Referral links</w:t>
        <w:br/>
        <w:t>- Referral points system</w:t>
        <w:br/>
        <w:t>- Referral rewards</w:t>
        <w:br/>
        <w:t>- Referral alerts and notifications</w:t>
      </w:r>
    </w:p>
    <w:p>
      <w:pPr>
        <w:pStyle w:val="Heading2"/>
      </w:pPr>
      <w:r>
        <w:t>5. Onboarding &amp; Offboarding</w:t>
      </w:r>
    </w:p>
    <w:p>
      <w:r>
        <w:t>- Pre-onboarding document collection</w:t>
        <w:br/>
        <w:t>- Onboarding task plans</w:t>
        <w:br/>
        <w:t>- IT, HR, and Manager onboarding tasks</w:t>
        <w:br/>
        <w:t>- Equipment and access assignment</w:t>
        <w:br/>
        <w:t>- Offboarding task plans</w:t>
        <w:br/>
        <w:t>- Exit checklists</w:t>
        <w:br/>
        <w:t>- Access revocation</w:t>
      </w:r>
    </w:p>
    <w:p>
      <w:pPr>
        <w:pStyle w:val="Heading2"/>
      </w:pPr>
      <w:r>
        <w:t>6. Attendance Management</w:t>
      </w:r>
    </w:p>
    <w:p>
      <w:r>
        <w:t>- Manual check-in / check-out</w:t>
        <w:br/>
        <w:t>- Kiosk mode attendance</w:t>
        <w:br/>
        <w:t>- PIN / Badge / Biometric integration</w:t>
        <w:br/>
        <w:t>- Late arrival and early departure rules</w:t>
        <w:br/>
        <w:t>- Attendance corrections</w:t>
        <w:br/>
        <w:t>- Attendance reports</w:t>
      </w:r>
    </w:p>
    <w:p>
      <w:pPr>
        <w:pStyle w:val="Heading2"/>
      </w:pPr>
      <w:r>
        <w:t>7. Time Off (Leave Management)</w:t>
      </w:r>
    </w:p>
    <w:p>
      <w:r>
        <w:t>- Leave type configuration</w:t>
        <w:br/>
        <w:t>- Accrual plans</w:t>
        <w:br/>
        <w:t>- Leave allocation rules</w:t>
        <w:br/>
        <w:t>- Carry forward policies</w:t>
        <w:br/>
        <w:t>- Leave request approvals</w:t>
        <w:br/>
        <w:t>- Leave reporting and balances</w:t>
      </w:r>
    </w:p>
    <w:p>
      <w:pPr>
        <w:pStyle w:val="Heading2"/>
      </w:pPr>
      <w:r>
        <w:t>8. Payroll Management</w:t>
      </w:r>
    </w:p>
    <w:p>
      <w:r>
        <w:t>- Employee contracts</w:t>
        <w:br/>
        <w:t>- Salary structures</w:t>
        <w:br/>
        <w:t>- Allowances and deductions</w:t>
        <w:br/>
        <w:t>- Salary attachments</w:t>
        <w:br/>
        <w:t>- Work entries</w:t>
        <w:br/>
        <w:t>- Payroll batches</w:t>
        <w:br/>
        <w:t>- Payslip generation</w:t>
        <w:br/>
        <w:t>- Payroll reports</w:t>
        <w:br/>
        <w:t>- Country-specific compliance</w:t>
      </w:r>
    </w:p>
    <w:p>
      <w:pPr>
        <w:pStyle w:val="Heading2"/>
      </w:pPr>
      <w:r>
        <w:t>9. Expense Management</w:t>
      </w:r>
    </w:p>
    <w:p>
      <w:r>
        <w:t>- Employee expense submission</w:t>
        <w:br/>
        <w:t>- Receipt attachment</w:t>
        <w:br/>
        <w:t>- Expense approvals</w:t>
        <w:br/>
        <w:t>- Expense reports</w:t>
        <w:br/>
        <w:t>- Reimbursement and re-invoicing</w:t>
      </w:r>
    </w:p>
    <w:p>
      <w:pPr>
        <w:pStyle w:val="Heading2"/>
      </w:pPr>
      <w:r>
        <w:t>10. Performance Appraisals</w:t>
      </w:r>
    </w:p>
    <w:p>
      <w:r>
        <w:t>- Appraisal cycles</w:t>
        <w:br/>
        <w:t>- Goal setting</w:t>
        <w:br/>
        <w:t>- Employee self-evaluation</w:t>
        <w:br/>
        <w:t>- Manager evaluation</w:t>
        <w:br/>
        <w:t>- Appraisal reporting</w:t>
      </w:r>
    </w:p>
    <w:p>
      <w:pPr>
        <w:pStyle w:val="Heading2"/>
      </w:pPr>
      <w:r>
        <w:t>11. Training &amp; Learning</w:t>
      </w:r>
    </w:p>
    <w:p>
      <w:r>
        <w:t>- Course creation</w:t>
        <w:br/>
        <w:t>- Employee enrollments</w:t>
        <w:br/>
        <w:t>- Certifications</w:t>
        <w:br/>
        <w:t>- Skill improvement tracking</w:t>
      </w:r>
    </w:p>
    <w:p>
      <w:pPr>
        <w:pStyle w:val="Heading2"/>
      </w:pPr>
      <w:r>
        <w:t>12. Employee Self-Service (ESS)</w:t>
      </w:r>
    </w:p>
    <w:p>
      <w:r>
        <w:t>- Profile access</w:t>
        <w:br/>
        <w:t>- Leave requests</w:t>
        <w:br/>
        <w:t>- Attendance view</w:t>
        <w:br/>
        <w:t>- Payslip download</w:t>
        <w:br/>
        <w:t>- Expense submission</w:t>
      </w:r>
    </w:p>
    <w:p>
      <w:pPr>
        <w:pStyle w:val="Heading2"/>
      </w:pPr>
      <w:r>
        <w:t>13. Document Management</w:t>
      </w:r>
    </w:p>
    <w:p>
      <w:r>
        <w:t>- Employee contracts</w:t>
        <w:br/>
        <w:t>- Certificates and IDs</w:t>
        <w:br/>
        <w:t>- Policy documents</w:t>
        <w:br/>
        <w:t>- Document expiry tracking</w:t>
      </w:r>
    </w:p>
    <w:p>
      <w:pPr>
        <w:pStyle w:val="Heading2"/>
      </w:pPr>
      <w:r>
        <w:t>14. Exit Management</w:t>
      </w:r>
    </w:p>
    <w:p>
      <w:r>
        <w:t>- Resignation submission</w:t>
        <w:br/>
        <w:t>- Notice period tracking</w:t>
        <w:br/>
        <w:t>- Clearance workflows</w:t>
        <w:br/>
        <w:t>- Final settlement</w:t>
      </w:r>
    </w:p>
    <w:p>
      <w:pPr>
        <w:pStyle w:val="Heading2"/>
      </w:pPr>
      <w:r>
        <w:t>15. HR Analytics &amp; Reporting</w:t>
      </w:r>
    </w:p>
    <w:p>
      <w:r>
        <w:t>- Headcount reports</w:t>
        <w:br/>
        <w:t>- Attrition reports</w:t>
        <w:br/>
        <w:t>- Attendance analytics</w:t>
        <w:br/>
        <w:t>- Payroll analytics</w:t>
        <w:br/>
        <w:t>- Retention metrics</w:t>
      </w:r>
    </w:p>
    <w:p>
      <w:pPr>
        <w:pStyle w:val="Heading2"/>
      </w:pPr>
      <w:r>
        <w:t>16. Security &amp; Access Control</w:t>
      </w:r>
    </w:p>
    <w:p>
      <w:r>
        <w:t>- User roles</w:t>
        <w:br/>
        <w:t>- HR permissions</w:t>
        <w:br/>
        <w:t>- Manager permissions</w:t>
        <w:br/>
        <w:t>- Employee access rights</w:t>
        <w:br/>
        <w:t>- Multi-company security</w:t>
      </w:r>
    </w:p>
    <w:p>
      <w:pPr>
        <w:pStyle w:val="Heading2"/>
      </w:pPr>
      <w:r>
        <w:t>17. Integrations &amp; Supporting Apps</w:t>
      </w:r>
    </w:p>
    <w:p>
      <w:r>
        <w:t>- Accounting integration</w:t>
        <w:br/>
        <w:t>- Project &amp; Timesheets</w:t>
        <w:br/>
        <w:t>- Approvals module</w:t>
        <w:br/>
        <w:t>- Frontdesk</w:t>
        <w:br/>
        <w:t>- Fleet management</w:t>
        <w:br/>
        <w:t>- Lunch management</w:t>
      </w:r>
    </w:p>
    <w:p>
      <w:pPr>
        <w:pStyle w:val="Heading2"/>
      </w:pPr>
      <w:r>
        <w:t>18. Enterprise &amp; Automation Features</w:t>
      </w:r>
    </w:p>
    <w:p>
      <w:r>
        <w:t>- Multi-company HR</w:t>
        <w:br/>
        <w:t>- Multi-country localization</w:t>
        <w:br/>
        <w:t>- Automated accruals</w:t>
        <w:br/>
        <w:t>- Automated approvals</w:t>
        <w:br/>
        <w:t>- API access</w:t>
        <w:br/>
        <w:t>- Audit logs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